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8C2D19"/>
          <w:sz w:val="36"/>
        </w:rPr>
        <w:t>CASA GOIANITA</w:t>
      </w:r>
    </w:p>
    <w:p>
      <w:pPr>
        <w:jc w:val="center"/>
      </w:pPr>
      <w:r>
        <w:rPr>
          <w:rFonts w:ascii="Arial" w:hAnsi="Arial"/>
          <w:b/>
          <w:color w:val="2C3E50"/>
          <w:sz w:val="28"/>
        </w:rPr>
        <w:t>RECIBO DE DEVOLUÇÃO DE MERCADORIAS</w:t>
        <w:br/>
      </w:r>
      <w:r>
        <w:rPr>
          <w:rFonts w:ascii="Arial" w:hAnsi="Arial"/>
          <w:i/>
          <w:color w:val="7F8C8D"/>
          <w:sz w:val="20"/>
        </w:rPr>
        <w:t>Termo de Devolução e Quitação de Consignação</w:t>
      </w:r>
    </w:p>
    <w:p>
      <w:r>
        <w:br/>
      </w:r>
    </w:p>
    <w:p>
      <w:pPr>
        <w:jc w:val="both"/>
      </w:pPr>
      <w:r>
        <w:rPr>
          <w:sz w:val="22"/>
        </w:rPr>
        <w:t xml:space="preserve">Recebemos de </w:t>
      </w:r>
      <w:r>
        <w:rPr>
          <w:b/>
          <w:sz w:val="22"/>
        </w:rPr>
        <w:t>C.G. (Casa Goianita)</w:t>
      </w:r>
      <w:r>
        <w:rPr>
          <w:sz w:val="22"/>
        </w:rPr>
        <w:t xml:space="preserve">, a(s) mercadoria(s) devolvida(s) por ter ocorrido o prazo de </w:t>
      </w:r>
      <w:r>
        <w:rPr>
          <w:b/>
          <w:sz w:val="22"/>
        </w:rPr>
        <w:t>180 dias</w:t>
      </w:r>
      <w:r>
        <w:rPr>
          <w:sz w:val="22"/>
        </w:rPr>
        <w:t>, e não ter havido a venda da(s) mesma(s).</w:t>
      </w:r>
    </w:p>
    <w:p>
      <w:pPr>
        <w:jc w:val="both"/>
      </w:pPr>
      <w:r>
        <w:rPr>
          <w:sz w:val="22"/>
        </w:rPr>
        <w:t xml:space="preserve">Declaro que me foram entregues com as mesmas condições de uso constantes da </w:t>
      </w:r>
      <w:r>
        <w:rPr>
          <w:b/>
          <w:sz w:val="22"/>
        </w:rPr>
        <w:t>Nota de Entrada de Mercadorias Semi-Novas Nº ____________</w:t>
      </w:r>
      <w:r>
        <w:rPr>
          <w:sz w:val="22"/>
        </w:rPr>
        <w:t>, pelo que dou (damos) plena e geral quitação.</w:t>
      </w:r>
    </w:p>
    <w:p>
      <w:r>
        <w:br/>
      </w:r>
    </w:p>
    <w:p>
      <w:pPr>
        <w:jc w:val="left"/>
      </w:pPr>
      <w:r>
        <w:rPr>
          <w:sz w:val="22"/>
        </w:rPr>
        <w:t>Goiânia, _____ de ____________________ de 20____.</w:t>
      </w:r>
    </w:p>
    <w:p>
      <w:r>
        <w:br/>
        <w:br/>
        <w:br/>
      </w:r>
    </w:p>
    <w:p>
      <w:pPr>
        <w:jc w:val="center"/>
      </w:pPr>
      <w:r>
        <w:rPr>
          <w:b/>
          <w:color w:val="2C3E50"/>
          <w:sz w:val="20"/>
        </w:rPr>
        <w:t>_________________________________________</w:t>
        <w:br/>
        <w:t>ASSINATURA DO FORNECEDOR / PROPRIETÁRIO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